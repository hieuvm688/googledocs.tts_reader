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Dự Án Text-to-Speech Google Docs</w:t>
      </w:r>
    </w:p>
    <w:p>
      <w:r>
        <w:t>Xin chào anh! Đây là tài liệu mẫu kiểm thử tính năng đọc văn bản thành giọng nói.</w:t>
      </w:r>
    </w:p>
    <w:p>
      <w:r>
        <w:t>Dự án được xây dựng theo chuẩn Clean Architecture, sử dụng giọng đọc Microsoft Edge Neural TTS cực kỳ truyền cảm và tự nhiên, hoàn toàn miễn phí và không cần API key.</w:t>
      </w:r>
    </w:p>
    <w:p>
      <w:r>
        <w:t>Âm thanh được phát trực tiếp trên hệ điều hành macOS qua lệnh afplay native.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